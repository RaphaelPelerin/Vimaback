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Le Leadership à la Kung Fu Panda : Comment adopter une philosophie de leadership inspirée des arts martiaux?</w:t>
      </w:r>
    </w:p>
    <w:p>
      <w:r>
        <w:t>Identifiant unique: 1126add6-b449-4189-b0d4-fb699539cf4a</w:t>
      </w:r>
    </w:p>
    <w:p>
      <w:r>
        <w:t>Généré par: dsqdsqd</w:t>
      </w:r>
    </w:p>
    <w:p>
      <w:r>
        <w:t>Date: 10/04/2025 20:06</w:t>
      </w:r>
    </w:p>
    <w:p>
      <w:pPr>
        <w:spacing w:after="288"/>
      </w:pPr>
    </w:p>
    <w:p>
      <w:pPr>
        <w:pStyle w:val="Heading2"/>
      </w:pPr>
      <w:r>
        <w:t>Image Générée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article_image_f94d0200-9855-4812-b397-14cc98fc3a7a.png"/>
                    <pic:cNvPicPr/>
                  </pic:nvPicPr>
                  <pic:blipFill>
                    <a:blip r:embed="rId9"/>
                    <a:stretch>
                      <a:fillRect/>
                    </a:stretch>
                  </pic:blipFill>
                  <pic:spPr>
                    <a:xfrm>
                      <a:off x="0" y="0"/>
                      <a:ext cx="5486400" cy="5486400"/>
                    </a:xfrm>
                    <a:prstGeom prst="rect"/>
                  </pic:spPr>
                </pic:pic>
              </a:graphicData>
            </a:graphic>
          </wp:inline>
        </w:drawing>
      </w:r>
    </w:p>
    <w:p>
      <w:pPr>
        <w:pStyle w:val="Heading2"/>
      </w:pPr>
      <w:r>
        <w:t>Image Suggérée</w:t>
      </w:r>
    </w:p>
    <w:p>
      <w:r>
        <w:t>Une image montrant le personnage de Po, le panda du film Kung Fu Panda, en pleine action, illustrant l'art du kung fu. Po est en position de combat, exprimant la détermination et la concentration. L'image est équilibrée par des couleurs vives et un arrière-plan de montagnes chinoises, symbolisant la sagesse ancestrale et le parcours du leadership.</w:t>
      </w:r>
    </w:p>
    <w:p>
      <w:r>
        <w:t>**Est-ce possible d'apprendre des leçons de leadership d'une animation pour enfants ?** Absolument! Le film Kung Fu Panda, bien que destiné à un public plus jeune, contient de nombreuses leçons précieuses sur le leadership que nous pouvons tous appliquer dans nos vies professionnelles.</w:t>
        <w:br/>
        <w:br/>
        <w:t>**La connaissance de soi est la clé du leadership**</w:t>
        <w:br/>
        <w:t>L'un des principaux thèmes du film est l'importance de comprendre et d'accepter qui vous êtes. Le panda Po, malgré son physique peu ordinaire pour un maître de kung fu, réussit à devenir le Guerrier Dragon en embrassant sa personnalité unique et ses aptitudes plutôt que de chercher à imiter les autres. **Dans le monde professionnel, comprendre et accepter ses propres forces et faiblesses est essentiel pour devenir un leader efficace.** Cela vous permet d'exploiter au mieux vos compétences uniques et de travailler sur vos domaines d'amélioration.</w:t>
        <w:br/>
        <w:br/>
        <w:t>**La persévérance conduit au succès**</w:t>
        <w:br/>
        <w:t>Po n'a pas toujours été un maître du kung fu. Il a dû travailler dur et persévérer malgré les nombreux obstacles qu'il a rencontrés pour atteindre son objectif. **La persévérance est une qualité indispensable pour tout leader.** Même lorsque vous rencontrez des difficultés, il est essentiel de rester concentré sur votre objectif et de travailler sans relâche pour l'atteindre.</w:t>
        <w:br/>
        <w:br/>
        <w:t>**Le pouvoir de la motivation intrinsèque**</w:t>
        <w:br/>
        <w:t>Au cours du film, nous voyons que Po est incroyablement motivé par son amour du kung fu. Cette passion intrinsèque est ce qui lui donne l'énergie de surmonter les défis et de continuer à s'améliorer. **Dans le monde professionnel, la motivation intrinsèque est un puissant moteur de réussite.** En tant que leader, il est important de comprendre ce qui vous motive vraiment et de l'utiliser pour vous propulser vers vos objectifs.</w:t>
        <w:br/>
        <w:br/>
        <w:t>**Le rôle du mentor**</w:t>
        <w:br/>
        <w:t>Maître Shifu joue un rôle crucial dans le développement de Po en tant que Guerrier Dragon. Il guide Po, lui fournit des conseils et le soutient tout au long de son parcours. **Un bon leader reconnaît également l'importance d'avoir un mentor.** Avoir quelqu'un qui peut vous fournir des conseils et un soutien précieux peut faire une grande différence dans votre parcours de leadership.</w:t>
        <w:br/>
        <w:br/>
        <w:t>**Le leadership est un voyage, pas une destination**</w:t>
        <w:br/>
        <w:t>La transformation de Po en Guerrier Dragon n'est pas une fin en soi. C'est plutôt le début de son voyage en tant que leader. **Le leadership n'est pas une position statique, mais un processus d'apprentissage et de croissance continus.** En tant que leader, il est important de continuer à développer vos compétences et à chercher des opportunités de croissance.</w:t>
        <w:br/>
        <w:br/>
        <w:t>En conclusion, le film Kung Fu Panda peut nous enseigner beaucoup sur le leadership. Que ce soit l'importance de la connaissance de soi, de la persévérance, de la motivation intrinsèque, du rôle du mentor ou de la compréhension du leadership comme un voyage, ces leçons peuvent tous être appliquées dans notre vie professionnelle. **Il est temps pour nous de suivre l'exemple de Po et de devenir les Guerriers Dragons de nos propres carrières.**</w:t>
      </w:r>
    </w:p>
    <w:p>
      <w:pPr>
        <w:pStyle w:val="Heading2"/>
      </w:pPr>
      <w:r>
        <w:t>Hashtags</w:t>
      </w:r>
    </w:p>
    <w:p>
      <w:r>
        <w:t>#Leadership #KungFuPanda #MotivationIntrinsèque #Persévérance #ConnaissanceDeSoi #Mentor #DéveloppementProfessionnel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