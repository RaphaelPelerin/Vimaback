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Cybersécurité : Comment Protéger Votre Entreprise Face aux Menaces Croissantes ?</w:t>
      </w:r>
    </w:p>
    <w:p>
      <w:r>
        <w:t>Identifiant unique: fb0b280f-5b43-4603-8ea7-c3f33de86205</w:t>
      </w:r>
    </w:p>
    <w:p>
      <w:r>
        <w:t>Généré par: RaphP</w:t>
      </w:r>
    </w:p>
    <w:p>
      <w:r>
        <w:t>Date: 13/04/2025 12:31</w:t>
      </w:r>
    </w:p>
    <w:p>
      <w:pPr>
        <w:spacing w:after="288"/>
      </w:pPr>
    </w:p>
    <w:p>
      <w:pPr>
        <w:pStyle w:val="Heading2"/>
      </w:pPr>
      <w:r>
        <w:t>Image Générée</w:t>
      </w:r>
    </w:p>
    <w:p>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article_image_e6ce9401-a40b-4887-8cb8-7e165a099bc5.png"/>
                    <pic:cNvPicPr/>
                  </pic:nvPicPr>
                  <pic:blipFill>
                    <a:blip r:embed="rId9"/>
                    <a:stretch>
                      <a:fillRect/>
                    </a:stretch>
                  </pic:blipFill>
                  <pic:spPr>
                    <a:xfrm>
                      <a:off x="0" y="0"/>
                      <a:ext cx="5486400" cy="5486400"/>
                    </a:xfrm>
                    <a:prstGeom prst="rect"/>
                  </pic:spPr>
                </pic:pic>
              </a:graphicData>
            </a:graphic>
          </wp:inline>
        </w:drawing>
      </w:r>
    </w:p>
    <w:p>
      <w:pPr>
        <w:pStyle w:val="Heading2"/>
      </w:pPr>
      <w:r>
        <w:t>Image Suggérée</w:t>
      </w:r>
    </w:p>
    <w:p>
      <w:r>
        <w:t>Une image professionnelle illustrant un bureau moderne avec plusieurs écrans d'ordinateur affichant des diagrammes et des graphiques de sécurité numérique. Un groupe de professionnels de la cybersécurité, hommes et femmes de divers horizons, en pleine discussion autour d'une table, certains montrant des données sur une tablette, d'autres prenant des notes. L'ambiance est dynamique, avec un accent sur la collaboration et l'innovation technologique.</w:t>
      </w:r>
    </w:p>
    <w:p>
      <w:r>
        <w:t>À l'ère du numérique, la question de la cybersécurité n'a jamais été aussi cruciale. **Les entreprises, grandes et petites, sont constamment exposées aux menaces cybernétiques**, et il devient impératif de se demander : êtes-vous prêt à défendre vos données contre les cyberattaques ?</w:t>
        <w:br/>
        <w:br/>
        <w:t>La montée des cybermenaces</w:t>
        <w:br/>
        <w:br/>
        <w:t>Depuis quelques années, nous assistons à une augmentation exponentielle des cybermenaces. Les attaques deviennent de plus en plus sophistiquées, ciblant non seulement les grandes entreprises mais également les PME, souvent moins préparées. **Les cybercriminels exploitent des techniques avancées**, telles que le phishing, les ransomwares, et les attaques par déni de service distribué (DDoS), pour infiltrer les systèmes d'information.</w:t>
        <w:br/>
        <w:br/>
        <w:t>Les conséquences d'une attaque réussie peuvent être dévastatrices : perte de données sensibles, impact financier considérable, atteinte à la réputation de l'entreprise, et dans certains cas, des poursuites judiciaires. **La cybersécurité n'est plus seulement une question technique, c'est un enjeu stratégique majeur pour toutes les entreprises.**</w:t>
        <w:br/>
        <w:br/>
        <w:t>Mettre en place une stratégie de cybersécurité efficace</w:t>
        <w:br/>
        <w:br/>
        <w:t>Pour se protéger efficacement, il est essentiel de développer une stratégie de cybersécurité robuste. **Cela commence par une évaluation approfondie des risques** auxquels votre entreprise est confrontée. Identifier les actifs critiques et les vulnérabilités potentielles est une première étape cruciale.</w:t>
        <w:br/>
        <w:br/>
        <w:t>Une fois cette évaluation réalisée, il est important de mettre en place des mesures de protection adaptées. **Cela inclut l'installation de pare-feux, l'utilisation de logiciels antivirus, et la mise en œuvre de systèmes de détection d'intrusion.** Cependant, la technologie à elle seule ne suffit pas. La sensibilisation et la formation des employés jouent un rôle clé dans la prévention des cyberattaques. En effet, la majorité des incidents de sécurité sont souvent liés à une erreur humaine, telle que l'ouverture d'un email suspect ou l'utilisation d'un mot de passe faible.</w:t>
        <w:br/>
        <w:br/>
        <w:t>L'importance de la veille technologique</w:t>
        <w:br/>
        <w:br/>
        <w:t>Dans un environnement en constante évolution, rester informé des dernières tendances en matière de cybersécurité est essentiel. **La veille technologique permet de détecter les nouvelles menaces** et d'adapter en conséquence les mesures de sécurité. Participer à des conférences, lire des publications spécialisées, et échanger avec d'autres professionnels du secteur sont autant de moyens de maintenir une longueur d'avance sur les cybercriminels.</w:t>
        <w:br/>
        <w:br/>
        <w:t>La collaboration : un atout majeur</w:t>
        <w:br/>
        <w:br/>
        <w:t>Face à des menaces globales, la collaboration entre entreprises, organismes gouvernementaux, et experts en cybersécurité est cruciale. **Partager les informations et les bonnes pratiques peut renforcer la sécurité collective.** Des initiatives telles que les CERT (Computer Emergency Response Teams) et les ISAC (Information Sharing and Analysis Centers) facilitent cet échange et contribuent à une meilleure protection contre les cyberattaques.</w:t>
        <w:br/>
        <w:br/>
        <w:t>Conclusion</w:t>
        <w:br/>
        <w:br/>
        <w:t>La cybersécurité est un défi complexe qui nécessite une approche proactive et intégrée. En investissant dans des technologies avancées, en formant continuellement vos équipes, et en collaborant avec d'autres acteurs du secteur, vous pouvez réduire considérablement les risques et protéger efficacement votre entreprise.</w:t>
        <w:br/>
        <w:br/>
        <w:t>La question n'est pas de savoir si vous serez attaqué, mais quand cela arrivera. **Êtes-vous prêt à relever ce défi ?** La cybersécurité est une responsabilité collective qui repose sur une vigilance constante et un engagement à long terme.</w:t>
      </w:r>
    </w:p>
    <w:p>
      <w:pPr>
        <w:pStyle w:val="Heading2"/>
      </w:pPr>
      <w:r>
        <w:t>Hashtags</w:t>
      </w:r>
    </w:p>
    <w:p>
      <w:r>
        <w:t>#Cybersécurité #ProtectionDesDonnées #SécuritéNumérique #InnovationTechnologique #GestionDesRisques #Technologie #Collaboration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